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introduction paragraph with some text.</w:t>
      </w:r>
    </w:p>
    <w:p>
      <w:pPr>
        <w:pStyle w:val="Heading2"/>
      </w:pPr>
      <w:r>
        <w:t>Background</w:t>
      </w:r>
    </w:p>
    <w:p>
      <w:r>
        <w:t>Background content goes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1-1</w:t>
            </w:r>
          </w:p>
        </w:tc>
        <w:tc>
          <w:tcPr>
            <w:tcW w:type="dxa" w:w="2880"/>
          </w:tcPr>
          <w:p>
            <w:r>
              <w:t>Cell 1-2</w:t>
            </w:r>
          </w:p>
        </w:tc>
        <w:tc>
          <w:tcPr>
            <w:tcW w:type="dxa" w:w="2880"/>
          </w:tcPr>
          <w:p>
            <w:r>
              <w:t>Cell 1-3</w:t>
            </w:r>
          </w:p>
        </w:tc>
      </w:tr>
      <w:tr>
        <w:tc>
          <w:tcPr>
            <w:tcW w:type="dxa" w:w="2880"/>
          </w:tcPr>
          <w:p>
            <w:r>
              <w:t>Cell 2-1</w:t>
            </w:r>
          </w:p>
        </w:tc>
        <w:tc>
          <w:tcPr>
            <w:tcW w:type="dxa" w:w="2880"/>
          </w:tcPr>
          <w:p>
            <w:r>
              <w:t>Cell 2-2</w:t>
            </w:r>
          </w:p>
        </w:tc>
        <w:tc>
          <w:tcPr>
            <w:tcW w:type="dxa" w:w="2880"/>
          </w:tcPr>
          <w:p>
            <w:r>
              <w:t>Cell 2-3</w:t>
            </w:r>
          </w:p>
        </w:tc>
      </w:tr>
      <w:tr>
        <w:tc>
          <w:tcPr>
            <w:tcW w:type="dxa" w:w="2880"/>
          </w:tcPr>
          <w:p>
            <w:r>
              <w:t>Cell 3-1</w:t>
            </w:r>
          </w:p>
        </w:tc>
        <w:tc>
          <w:tcPr>
            <w:tcW w:type="dxa" w:w="2880"/>
          </w:tcPr>
          <w:p>
            <w:r>
              <w:t>Cell 3-2</w:t>
            </w:r>
          </w:p>
        </w:tc>
        <w:tc>
          <w:tcPr>
            <w:tcW w:type="dxa" w:w="2880"/>
          </w:tcPr>
          <w:p>
            <w:r>
              <w:t>Cell 3-3</w:t>
            </w:r>
          </w:p>
        </w:tc>
      </w:tr>
    </w:tbl>
    <w:p>
      <w:pPr>
        <w:pStyle w:val="Heading1"/>
      </w:pPr>
      <w:r>
        <w:t>Methods</w:t>
      </w:r>
    </w:p>
    <w:p>
      <w:r>
        <w:t>Method paragraph one.</w:t>
      </w:r>
    </w:p>
    <w:p>
      <w:r>
        <w:t>Method paragraph two.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